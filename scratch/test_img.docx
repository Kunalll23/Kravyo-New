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505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proces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057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