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Preliminary page text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  <w:pgNumType w:fmt="lowerRoman"/>
        </w:sectPr>
      </w:pPr>
    </w:p>
    <w:p>
      <w:r>
        <w:t>Chapter 1 page text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  <w:pgNumType w:fmt="lowerRoman"/>
      <w:pgNumType w:fmt="decimal"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