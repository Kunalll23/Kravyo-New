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14"/>
      <w:gridCol w:w="4514"/>
    </w:tblGrid>
    <w:tr>
      <w:tc>
        <w:tcPr>
          <w:tcW w:type="dxa" w:w="6768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line="240" w:lineRule="auto" w:before="0" w:after="0"/>
            <w:jc w:val="left"/>
          </w:pPr>
          <w:r>
            <w:rPr>
              <w:rFonts w:ascii="Cambria" w:hAnsi="Cambria"/>
              <w:color w:val="000000"/>
              <w:sz w:val="18"/>
            </w:rPr>
            <w:t>202407100510063 | 202407100510077 | 202407100510079 | 202407100510121</w:t>
          </w:r>
        </w:p>
      </w:tc>
      <w:tc>
        <w:tcPr>
          <w:tcW w:type="dxa" w:w="2261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bottom w:w="0" w:type="dxa"/>
            <w:left w:w="0" w:type="dxa"/>
            <w:right w:w="0" w:type="dxa"/>
          </w:tcMar>
        </w:tcPr>
        <w:p>
          <w:pPr>
            <w:spacing w:line="240" w:lineRule="auto" w:before="0" w:after="0"/>
            <w:jc w:val="right"/>
          </w:pPr>
          <w:r>
            <w:rPr>
              <w:rFonts w:ascii="Cambria" w:hAnsi="Cambria"/>
              <w:color w:val="000000"/>
              <w:sz w:val="18"/>
            </w:rPr>
            <w:t xml:space="preserve">Page </w:t>
          </w:r>
          <w:fldSimple w:instr="PAGE">
            <w:r>
              <w:rPr>
                <w:rFonts w:ascii="Cambria" w:hAnsi="Cambria"/>
                <w:sz w:val="18"/>
                <w:color w:val="000000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/>
    <w:r>
      <w:rPr>
        <w:rFonts w:ascii="Cambria" w:hAnsi="Cambria"/>
        <w:i/>
        <w:color w:val="000000"/>
        <w:sz w:val="19"/>
      </w:rPr>
      <w:t>Kravyo: A Multi-Tenant Cloud Kitchen &amp; Meal Subscription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